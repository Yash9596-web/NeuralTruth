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Neural Truth – Fake News Detection System</w:t>
      </w:r>
    </w:p>
    <w:p>
      <w:r>
        <w:t>Neural Truth is an AI-powered fake news detection platform designed to identify, analyze, and verify online news content using intelligent machine learning techniques. The system provides users with real-time verification, credibility scoring, and advanced analytics through a modern futuristic interface.</w:t>
      </w:r>
    </w:p>
    <w:p>
      <w:pPr>
        <w:pStyle w:val="Heading2"/>
      </w:pPr>
      <w:r>
        <w:t>Project Overview</w:t>
      </w:r>
    </w:p>
    <w:p>
      <w:r>
        <w:t>Neural Truth is developed to combat misinformation spread across digital platforms. The software analyzes textual news content and predicts whether the information is real or fake. The platform focuses on speed, accuracy, and user-friendly interaction.</w:t>
      </w:r>
    </w:p>
    <w:p>
      <w:pPr>
        <w:pStyle w:val="Heading2"/>
      </w:pPr>
      <w:r>
        <w:t>Main Features</w:t>
      </w:r>
    </w:p>
    <w:p>
      <w:r>
        <w:t>• AI-based fake news detection</w:t>
        <w:br/>
        <w:t>• Live news analyzer dashboard</w:t>
        <w:br/>
        <w:t>• Real-time credibility scoring</w:t>
        <w:br/>
        <w:t>• Accuracy metrics and analytics</w:t>
        <w:br/>
        <w:t>• Modern futuristic UI/UX</w:t>
        <w:br/>
        <w:t>• Verification prediction system</w:t>
        <w:br/>
        <w:t>• Interactive visualization dashboards</w:t>
        <w:br/>
        <w:t>• News confidence percentage analysis</w:t>
      </w:r>
    </w:p>
    <w:p>
      <w:pPr>
        <w:pStyle w:val="Heading2"/>
      </w:pPr>
      <w:r>
        <w:t>Technology &amp; Interface</w:t>
      </w:r>
    </w:p>
    <w:p>
      <w:r>
        <w:t>The software uses a dark futuristic design inspired by modern AI platforms. Interactive charts, glowing UI elements, animated sections, and responsive layouts improve the user experience while maintaining professional presentation.</w:t>
      </w:r>
    </w:p>
    <w:p>
      <w:pPr>
        <w:pStyle w:val="Heading2"/>
      </w:pPr>
      <w:r>
        <w:t>System Workflow</w:t>
      </w:r>
    </w:p>
    <w:p>
      <w:r>
        <w:t>1. User enters or pastes a news article.</w:t>
        <w:br/>
        <w:t>2. The AI model processes textual patterns.</w:t>
        <w:br/>
        <w:t>3. The system evaluates credibility indicators.</w:t>
        <w:br/>
        <w:t>4. Prediction confidence is generated.</w:t>
        <w:br/>
        <w:t>5. Results are displayed through dashboards and analytics.</w:t>
      </w:r>
    </w:p>
    <w:p>
      <w:pPr>
        <w:pStyle w:val="Heading2"/>
      </w:pPr>
      <w:r>
        <w:t>Uses of Neural Truth</w:t>
      </w:r>
    </w:p>
    <w:p>
      <w:r>
        <w:t>• Detecting misinformation online</w:t>
        <w:br/>
        <w:t>• Helping users verify viral news</w:t>
        <w:br/>
        <w:t>• Educational research and AI demonstrations</w:t>
        <w:br/>
        <w:t>• Journalism support tools</w:t>
        <w:br/>
        <w:t>• Social media misinformation analysis</w:t>
        <w:br/>
        <w:t>• AI and machine learning project showcase</w:t>
      </w:r>
    </w:p>
    <w:p>
      <w:pPr>
        <w:pStyle w:val="Heading2"/>
      </w:pPr>
      <w:r>
        <w:t>Advantages</w:t>
      </w:r>
    </w:p>
    <w:p>
      <w:r>
        <w:t>Neural Truth provides fast verification, visual analytics, modern interface design, and an intelligent detection system that improves awareness regarding misinformation.</w:t>
      </w:r>
    </w:p>
    <w:p>
      <w:pPr>
        <w:pStyle w:val="Heading2"/>
      </w:pPr>
      <w:r>
        <w:t>Project Screenshots</w:t>
      </w:r>
    </w:p>
    <w:p>
      <w:r>
        <w:t>Screenshot 1</w:t>
      </w:r>
    </w:p>
    <w:p>
      <w:r>
        <w:drawing>
          <wp:inline xmlns:a="http://schemas.openxmlformats.org/drawingml/2006/main" xmlns:pic="http://schemas.openxmlformats.org/drawingml/2006/picture">
            <wp:extent cx="5303520" cy="2509228"/>
            <wp:docPr id="1" name="Picture 1"/>
            <wp:cNvGraphicFramePr>
              <a:graphicFrameLocks noChangeAspect="1"/>
            </wp:cNvGraphicFramePr>
            <a:graphic>
              <a:graphicData uri="http://schemas.openxmlformats.org/drawingml/2006/picture">
                <pic:pic>
                  <pic:nvPicPr>
                    <pic:cNvPr id="0" name="WhatsApp Image 2026-05-19 at 12.09.17 PM.jpeg"/>
                    <pic:cNvPicPr/>
                  </pic:nvPicPr>
                  <pic:blipFill>
                    <a:blip r:embed="rId9"/>
                    <a:stretch>
                      <a:fillRect/>
                    </a:stretch>
                  </pic:blipFill>
                  <pic:spPr>
                    <a:xfrm>
                      <a:off x="0" y="0"/>
                      <a:ext cx="5303520" cy="2509228"/>
                    </a:xfrm>
                    <a:prstGeom prst="rect"/>
                  </pic:spPr>
                </pic:pic>
              </a:graphicData>
            </a:graphic>
          </wp:inline>
        </w:drawing>
      </w:r>
    </w:p>
    <w:p>
      <w:r>
        <w:t>Screenshot 2</w:t>
      </w:r>
    </w:p>
    <w:p>
      <w:r>
        <w:drawing>
          <wp:inline xmlns:a="http://schemas.openxmlformats.org/drawingml/2006/main" xmlns:pic="http://schemas.openxmlformats.org/drawingml/2006/picture">
            <wp:extent cx="5303520" cy="2522487"/>
            <wp:docPr id="2" name="Picture 2"/>
            <wp:cNvGraphicFramePr>
              <a:graphicFrameLocks noChangeAspect="1"/>
            </wp:cNvGraphicFramePr>
            <a:graphic>
              <a:graphicData uri="http://schemas.openxmlformats.org/drawingml/2006/picture">
                <pic:pic>
                  <pic:nvPicPr>
                    <pic:cNvPr id="0" name="WhatsApp Image 2026-05-19 at 12.09.36 PM.jpeg"/>
                    <pic:cNvPicPr/>
                  </pic:nvPicPr>
                  <pic:blipFill>
                    <a:blip r:embed="rId10"/>
                    <a:stretch>
                      <a:fillRect/>
                    </a:stretch>
                  </pic:blipFill>
                  <pic:spPr>
                    <a:xfrm>
                      <a:off x="0" y="0"/>
                      <a:ext cx="5303520" cy="2522487"/>
                    </a:xfrm>
                    <a:prstGeom prst="rect"/>
                  </pic:spPr>
                </pic:pic>
              </a:graphicData>
            </a:graphic>
          </wp:inline>
        </w:drawing>
      </w:r>
    </w:p>
    <w:p>
      <w:r>
        <w:t>Screenshot 3</w:t>
      </w:r>
    </w:p>
    <w:p>
      <w:r>
        <w:drawing>
          <wp:inline xmlns:a="http://schemas.openxmlformats.org/drawingml/2006/main" xmlns:pic="http://schemas.openxmlformats.org/drawingml/2006/picture">
            <wp:extent cx="5303520" cy="2509228"/>
            <wp:docPr id="3" name="Picture 3"/>
            <wp:cNvGraphicFramePr>
              <a:graphicFrameLocks noChangeAspect="1"/>
            </wp:cNvGraphicFramePr>
            <a:graphic>
              <a:graphicData uri="http://schemas.openxmlformats.org/drawingml/2006/picture">
                <pic:pic>
                  <pic:nvPicPr>
                    <pic:cNvPr id="0" name="WhatsApp Image 2026-05-19 at 12.10.09 PM.jpeg"/>
                    <pic:cNvPicPr/>
                  </pic:nvPicPr>
                  <pic:blipFill>
                    <a:blip r:embed="rId11"/>
                    <a:stretch>
                      <a:fillRect/>
                    </a:stretch>
                  </pic:blipFill>
                  <pic:spPr>
                    <a:xfrm>
                      <a:off x="0" y="0"/>
                      <a:ext cx="5303520" cy="2509228"/>
                    </a:xfrm>
                    <a:prstGeom prst="rect"/>
                  </pic:spPr>
                </pic:pic>
              </a:graphicData>
            </a:graphic>
          </wp:inline>
        </w:drawing>
      </w:r>
    </w:p>
    <w:p>
      <w:r>
        <w:t>Screenshot 4</w:t>
      </w:r>
    </w:p>
    <w:p>
      <w:r>
        <w:drawing>
          <wp:inline xmlns:a="http://schemas.openxmlformats.org/drawingml/2006/main" xmlns:pic="http://schemas.openxmlformats.org/drawingml/2006/picture">
            <wp:extent cx="5303520" cy="2515857"/>
            <wp:docPr id="4" name="Picture 4"/>
            <wp:cNvGraphicFramePr>
              <a:graphicFrameLocks noChangeAspect="1"/>
            </wp:cNvGraphicFramePr>
            <a:graphic>
              <a:graphicData uri="http://schemas.openxmlformats.org/drawingml/2006/picture">
                <pic:pic>
                  <pic:nvPicPr>
                    <pic:cNvPr id="0" name="WhatsApp Image 2026-05-19 at 12.12.37 PM.jpeg"/>
                    <pic:cNvPicPr/>
                  </pic:nvPicPr>
                  <pic:blipFill>
                    <a:blip r:embed="rId12"/>
                    <a:stretch>
                      <a:fillRect/>
                    </a:stretch>
                  </pic:blipFill>
                  <pic:spPr>
                    <a:xfrm>
                      <a:off x="0" y="0"/>
                      <a:ext cx="5303520" cy="2515857"/>
                    </a:xfrm>
                    <a:prstGeom prst="rect"/>
                  </pic:spPr>
                </pic:pic>
              </a:graphicData>
            </a:graphic>
          </wp:inline>
        </w:drawing>
      </w:r>
    </w:p>
    <w:p>
      <w:r>
        <w:t>Screenshot 5</w:t>
      </w:r>
    </w:p>
    <w:p>
      <w:r>
        <w:drawing>
          <wp:inline xmlns:a="http://schemas.openxmlformats.org/drawingml/2006/main" xmlns:pic="http://schemas.openxmlformats.org/drawingml/2006/picture">
            <wp:extent cx="5303520" cy="2499284"/>
            <wp:docPr id="5" name="Picture 5"/>
            <wp:cNvGraphicFramePr>
              <a:graphicFrameLocks noChangeAspect="1"/>
            </wp:cNvGraphicFramePr>
            <a:graphic>
              <a:graphicData uri="http://schemas.openxmlformats.org/drawingml/2006/picture">
                <pic:pic>
                  <pic:nvPicPr>
                    <pic:cNvPr id="0" name="WhatsApp Image 2026-05-19 at 12.12.38 PM (1).jpeg"/>
                    <pic:cNvPicPr/>
                  </pic:nvPicPr>
                  <pic:blipFill>
                    <a:blip r:embed="rId13"/>
                    <a:stretch>
                      <a:fillRect/>
                    </a:stretch>
                  </pic:blipFill>
                  <pic:spPr>
                    <a:xfrm>
                      <a:off x="0" y="0"/>
                      <a:ext cx="5303520" cy="2499284"/>
                    </a:xfrm>
                    <a:prstGeom prst="rect"/>
                  </pic:spPr>
                </pic:pic>
              </a:graphicData>
            </a:graphic>
          </wp:inline>
        </w:drawing>
      </w:r>
    </w:p>
    <w:p>
      <w:r>
        <w:t>Screenshot 6</w:t>
      </w:r>
    </w:p>
    <w:p>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WhatsApp Image 2026-05-19 at 12.12.38 PM (2).jpeg"/>
                    <pic:cNvPicPr/>
                  </pic:nvPicPr>
                  <pic:blipFill>
                    <a:blip r:embed="rId14"/>
                    <a:stretch>
                      <a:fillRect/>
                    </a:stretch>
                  </pic:blipFill>
                  <pic:spPr>
                    <a:xfrm>
                      <a:off x="0" y="0"/>
                      <a:ext cx="5303520" cy="2519172"/>
                    </a:xfrm>
                    <a:prstGeom prst="rect"/>
                  </pic:spPr>
                </pic:pic>
              </a:graphicData>
            </a:graphic>
          </wp:inline>
        </w:drawing>
      </w:r>
    </w:p>
    <w:p>
      <w:r>
        <w:t>Screenshot 7</w:t>
      </w:r>
    </w:p>
    <w:p>
      <w:r>
        <w:drawing>
          <wp:inline xmlns:a="http://schemas.openxmlformats.org/drawingml/2006/main" xmlns:pic="http://schemas.openxmlformats.org/drawingml/2006/picture">
            <wp:extent cx="5303520" cy="2489340"/>
            <wp:docPr id="7" name="Picture 7"/>
            <wp:cNvGraphicFramePr>
              <a:graphicFrameLocks noChangeAspect="1"/>
            </wp:cNvGraphicFramePr>
            <a:graphic>
              <a:graphicData uri="http://schemas.openxmlformats.org/drawingml/2006/picture">
                <pic:pic>
                  <pic:nvPicPr>
                    <pic:cNvPr id="0" name="WhatsApp Image 2026-05-19 at 12.12.38 PM (3).jpeg"/>
                    <pic:cNvPicPr/>
                  </pic:nvPicPr>
                  <pic:blipFill>
                    <a:blip r:embed="rId15"/>
                    <a:stretch>
                      <a:fillRect/>
                    </a:stretch>
                  </pic:blipFill>
                  <pic:spPr>
                    <a:xfrm>
                      <a:off x="0" y="0"/>
                      <a:ext cx="5303520" cy="2489340"/>
                    </a:xfrm>
                    <a:prstGeom prst="rect"/>
                  </pic:spPr>
                </pic:pic>
              </a:graphicData>
            </a:graphic>
          </wp:inline>
        </w:drawing>
      </w:r>
    </w:p>
    <w:p>
      <w:r>
        <w:t>Screenshot 8</w:t>
      </w:r>
    </w:p>
    <w:p>
      <w:r>
        <w:drawing>
          <wp:inline xmlns:a="http://schemas.openxmlformats.org/drawingml/2006/main" xmlns:pic="http://schemas.openxmlformats.org/drawingml/2006/picture">
            <wp:extent cx="5303520" cy="2515857"/>
            <wp:docPr id="8" name="Picture 8"/>
            <wp:cNvGraphicFramePr>
              <a:graphicFrameLocks noChangeAspect="1"/>
            </wp:cNvGraphicFramePr>
            <a:graphic>
              <a:graphicData uri="http://schemas.openxmlformats.org/drawingml/2006/picture">
                <pic:pic>
                  <pic:nvPicPr>
                    <pic:cNvPr id="0" name="WhatsApp Image 2026-05-19 at 12.12.38 PM (4).jpeg"/>
                    <pic:cNvPicPr/>
                  </pic:nvPicPr>
                  <pic:blipFill>
                    <a:blip r:embed="rId16"/>
                    <a:stretch>
                      <a:fillRect/>
                    </a:stretch>
                  </pic:blipFill>
                  <pic:spPr>
                    <a:xfrm>
                      <a:off x="0" y="0"/>
                      <a:ext cx="5303520" cy="2515857"/>
                    </a:xfrm>
                    <a:prstGeom prst="rect"/>
                  </pic:spPr>
                </pic:pic>
              </a:graphicData>
            </a:graphic>
          </wp:inline>
        </w:drawing>
      </w:r>
    </w:p>
    <w:p>
      <w:r>
        <w:t>Screenshot 9</w:t>
      </w:r>
    </w:p>
    <w:p>
      <w:r>
        <w:drawing>
          <wp:inline xmlns:a="http://schemas.openxmlformats.org/drawingml/2006/main" xmlns:pic="http://schemas.openxmlformats.org/drawingml/2006/picture">
            <wp:extent cx="5303520" cy="2522487"/>
            <wp:docPr id="9" name="Picture 9"/>
            <wp:cNvGraphicFramePr>
              <a:graphicFrameLocks noChangeAspect="1"/>
            </wp:cNvGraphicFramePr>
            <a:graphic>
              <a:graphicData uri="http://schemas.openxmlformats.org/drawingml/2006/picture">
                <pic:pic>
                  <pic:nvPicPr>
                    <pic:cNvPr id="0" name="WhatsApp Image 2026-05-19 at 12.12.38 PM.jpeg"/>
                    <pic:cNvPicPr/>
                  </pic:nvPicPr>
                  <pic:blipFill>
                    <a:blip r:embed="rId17"/>
                    <a:stretch>
                      <a:fillRect/>
                    </a:stretch>
                  </pic:blipFill>
                  <pic:spPr>
                    <a:xfrm>
                      <a:off x="0" y="0"/>
                      <a:ext cx="5303520" cy="2522487"/>
                    </a:xfrm>
                    <a:prstGeom prst="rect"/>
                  </pic:spPr>
                </pic:pic>
              </a:graphicData>
            </a:graphic>
          </wp:inline>
        </w:drawing>
      </w:r>
    </w:p>
    <w:p>
      <w:r>
        <w:t>Screenshot 10</w:t>
      </w:r>
    </w:p>
    <w:p>
      <w:r>
        <w:drawing>
          <wp:inline xmlns:a="http://schemas.openxmlformats.org/drawingml/2006/main" xmlns:pic="http://schemas.openxmlformats.org/drawingml/2006/picture">
            <wp:extent cx="5303520" cy="2482710"/>
            <wp:docPr id="10" name="Picture 10"/>
            <wp:cNvGraphicFramePr>
              <a:graphicFrameLocks noChangeAspect="1"/>
            </wp:cNvGraphicFramePr>
            <a:graphic>
              <a:graphicData uri="http://schemas.openxmlformats.org/drawingml/2006/picture">
                <pic:pic>
                  <pic:nvPicPr>
                    <pic:cNvPr id="0" name="WhatsApp Image 2026-05-19 at 12.16.18 PM (1).jpeg"/>
                    <pic:cNvPicPr/>
                  </pic:nvPicPr>
                  <pic:blipFill>
                    <a:blip r:embed="rId18"/>
                    <a:stretch>
                      <a:fillRect/>
                    </a:stretch>
                  </pic:blipFill>
                  <pic:spPr>
                    <a:xfrm>
                      <a:off x="0" y="0"/>
                      <a:ext cx="5303520" cy="2482710"/>
                    </a:xfrm>
                    <a:prstGeom prst="rect"/>
                  </pic:spPr>
                </pic:pic>
              </a:graphicData>
            </a:graphic>
          </wp:inline>
        </w:drawing>
      </w:r>
    </w:p>
    <w:p>
      <w:r>
        <w:t>Screenshot 11</w:t>
      </w:r>
    </w:p>
    <w:p>
      <w:r>
        <w:drawing>
          <wp:inline xmlns:a="http://schemas.openxmlformats.org/drawingml/2006/main" xmlns:pic="http://schemas.openxmlformats.org/drawingml/2006/picture">
            <wp:extent cx="5303520" cy="2509228"/>
            <wp:docPr id="11" name="Picture 11"/>
            <wp:cNvGraphicFramePr>
              <a:graphicFrameLocks noChangeAspect="1"/>
            </wp:cNvGraphicFramePr>
            <a:graphic>
              <a:graphicData uri="http://schemas.openxmlformats.org/drawingml/2006/picture">
                <pic:pic>
                  <pic:nvPicPr>
                    <pic:cNvPr id="0" name="WhatsApp Image 2026-05-19 at 12.16.18 PM (2).jpeg"/>
                    <pic:cNvPicPr/>
                  </pic:nvPicPr>
                  <pic:blipFill>
                    <a:blip r:embed="rId19"/>
                    <a:stretch>
                      <a:fillRect/>
                    </a:stretch>
                  </pic:blipFill>
                  <pic:spPr>
                    <a:xfrm>
                      <a:off x="0" y="0"/>
                      <a:ext cx="5303520" cy="2509228"/>
                    </a:xfrm>
                    <a:prstGeom prst="rect"/>
                  </pic:spPr>
                </pic:pic>
              </a:graphicData>
            </a:graphic>
          </wp:inline>
        </w:drawing>
      </w:r>
    </w:p>
    <w:p>
      <w:r>
        <w:t>Screenshot 12</w:t>
      </w:r>
    </w:p>
    <w:p>
      <w:r>
        <w:drawing>
          <wp:inline xmlns:a="http://schemas.openxmlformats.org/drawingml/2006/main" xmlns:pic="http://schemas.openxmlformats.org/drawingml/2006/picture">
            <wp:extent cx="5303520" cy="2489340"/>
            <wp:docPr id="12" name="Picture 12"/>
            <wp:cNvGraphicFramePr>
              <a:graphicFrameLocks noChangeAspect="1"/>
            </wp:cNvGraphicFramePr>
            <a:graphic>
              <a:graphicData uri="http://schemas.openxmlformats.org/drawingml/2006/picture">
                <pic:pic>
                  <pic:nvPicPr>
                    <pic:cNvPr id="0" name="WhatsApp Image 2026-05-19 at 12.16.18 PM (3).jpeg"/>
                    <pic:cNvPicPr/>
                  </pic:nvPicPr>
                  <pic:blipFill>
                    <a:blip r:embed="rId20"/>
                    <a:stretch>
                      <a:fillRect/>
                    </a:stretch>
                  </pic:blipFill>
                  <pic:spPr>
                    <a:xfrm>
                      <a:off x="0" y="0"/>
                      <a:ext cx="5303520" cy="2489340"/>
                    </a:xfrm>
                    <a:prstGeom prst="rect"/>
                  </pic:spPr>
                </pic:pic>
              </a:graphicData>
            </a:graphic>
          </wp:inline>
        </w:drawing>
      </w:r>
    </w:p>
    <w:p>
      <w:pPr>
        <w:pStyle w:val="Heading2"/>
      </w:pPr>
      <w:r>
        <w:t>Conclusion</w:t>
      </w:r>
    </w:p>
    <w:p>
      <w:r>
        <w:t>Neural Truth is a complete AI-based fake news detection solution combining machine learning concepts with a highly interactive interface. The project demonstrates practical implementation of artificial intelligence for solving real-world misinformation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